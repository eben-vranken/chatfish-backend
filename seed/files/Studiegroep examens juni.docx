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96A30" w14:textId="77777777" w:rsidR="00915962" w:rsidRPr="00A2035A" w:rsidRDefault="00000000">
      <w:pPr>
        <w:rPr>
          <w:rFonts w:asciiTheme="majorHAnsi" w:hAnsiTheme="majorHAnsi" w:cstheme="majorHAnsi"/>
          <w:b/>
          <w:bCs/>
          <w:color w:val="EE0000"/>
          <w:sz w:val="40"/>
          <w:szCs w:val="40"/>
          <w:lang w:val="nl-BE"/>
        </w:rPr>
      </w:pPr>
      <w:r w:rsidRPr="00A2035A">
        <w:rPr>
          <w:rFonts w:asciiTheme="majorHAnsi" w:hAnsiTheme="majorHAnsi" w:cstheme="majorHAnsi"/>
          <w:b/>
          <w:bCs/>
          <w:color w:val="EE0000"/>
          <w:sz w:val="40"/>
          <w:szCs w:val="40"/>
          <w:lang w:val="nl-BE"/>
        </w:rPr>
        <w:t>Studiegroep Herexamens – Plan &amp; Afspraken</w:t>
      </w:r>
    </w:p>
    <w:p w14:paraId="2DAAFA29" w14:textId="77777777" w:rsidR="00915962" w:rsidRPr="00A2035A" w:rsidRDefault="00915962">
      <w:pPr>
        <w:rPr>
          <w:rFonts w:asciiTheme="majorHAnsi" w:hAnsiTheme="majorHAnsi" w:cstheme="majorHAnsi"/>
          <w:lang w:val="nl-BE"/>
        </w:rPr>
      </w:pPr>
    </w:p>
    <w:p w14:paraId="134BD588" w14:textId="6B47656A" w:rsidR="00915962" w:rsidRPr="00A2035A" w:rsidRDefault="00000000">
      <w:pPr>
        <w:rPr>
          <w:rFonts w:asciiTheme="majorHAnsi" w:hAnsiTheme="majorHAnsi" w:cstheme="majorHAnsi"/>
          <w:lang w:val="nl-BE"/>
        </w:rPr>
      </w:pPr>
      <w:r w:rsidRPr="00A2035A">
        <w:rPr>
          <w:rFonts w:asciiTheme="majorHAnsi" w:hAnsiTheme="majorHAnsi" w:cstheme="majorHAnsi"/>
          <w:lang w:val="nl-BE"/>
        </w:rPr>
        <w:t xml:space="preserve">Groep: </w:t>
      </w:r>
      <w:r w:rsidR="00A2035A">
        <w:rPr>
          <w:rFonts w:asciiTheme="majorHAnsi" w:hAnsiTheme="majorHAnsi" w:cstheme="majorHAnsi"/>
          <w:lang w:val="nl-BE"/>
        </w:rPr>
        <w:t>4</w:t>
      </w:r>
    </w:p>
    <w:p w14:paraId="5F4B85B1" w14:textId="352A457B" w:rsidR="00915962" w:rsidRPr="00A2035A" w:rsidRDefault="00000000">
      <w:pPr>
        <w:rPr>
          <w:rFonts w:asciiTheme="majorHAnsi" w:hAnsiTheme="majorHAnsi" w:cstheme="majorHAnsi"/>
          <w:lang w:val="nl-BE"/>
        </w:rPr>
      </w:pPr>
      <w:r w:rsidRPr="00A2035A">
        <w:rPr>
          <w:rFonts w:asciiTheme="majorHAnsi" w:hAnsiTheme="majorHAnsi" w:cstheme="majorHAnsi"/>
          <w:lang w:val="nl-BE"/>
        </w:rPr>
        <w:t xml:space="preserve">Periode: </w:t>
      </w:r>
      <w:r w:rsidR="00A2035A">
        <w:rPr>
          <w:rFonts w:asciiTheme="majorHAnsi" w:hAnsiTheme="majorHAnsi" w:cstheme="majorHAnsi"/>
          <w:lang w:val="nl-BE"/>
        </w:rPr>
        <w:t>Examenperiode 4</w:t>
      </w:r>
    </w:p>
    <w:p w14:paraId="6F54B57C" w14:textId="77777777" w:rsidR="00915962" w:rsidRPr="00A2035A" w:rsidRDefault="00915962">
      <w:pPr>
        <w:rPr>
          <w:rFonts w:asciiTheme="majorHAnsi" w:hAnsiTheme="majorHAnsi" w:cstheme="majorHAnsi"/>
          <w:lang w:val="nl-BE"/>
        </w:rPr>
      </w:pPr>
    </w:p>
    <w:p w14:paraId="1FC33C40" w14:textId="77777777" w:rsidR="00915962" w:rsidRPr="00A2035A" w:rsidRDefault="00000000">
      <w:pPr>
        <w:rPr>
          <w:rFonts w:asciiTheme="majorHAnsi" w:hAnsiTheme="majorHAnsi" w:cstheme="majorHAnsi"/>
          <w:b/>
          <w:bCs/>
          <w:lang w:val="nl-BE"/>
        </w:rPr>
      </w:pPr>
      <w:r w:rsidRPr="00A2035A">
        <w:rPr>
          <w:rFonts w:asciiTheme="majorHAnsi" w:hAnsiTheme="majorHAnsi" w:cstheme="majorHAnsi"/>
          <w:b/>
          <w:bCs/>
          <w:lang w:val="nl-BE"/>
        </w:rPr>
        <w:t>Doel:</w:t>
      </w:r>
    </w:p>
    <w:p w14:paraId="1FEB33CD" w14:textId="77777777" w:rsidR="00915962" w:rsidRPr="00A2035A" w:rsidRDefault="00000000">
      <w:pPr>
        <w:rPr>
          <w:rFonts w:asciiTheme="majorHAnsi" w:hAnsiTheme="majorHAnsi" w:cstheme="majorHAnsi"/>
          <w:lang w:val="nl-BE"/>
        </w:rPr>
      </w:pPr>
      <w:r w:rsidRPr="00A2035A">
        <w:rPr>
          <w:rFonts w:asciiTheme="majorHAnsi" w:hAnsiTheme="majorHAnsi" w:cstheme="majorHAnsi"/>
          <w:lang w:val="nl-BE"/>
        </w:rPr>
        <w:t>Samen studeren voor de herexamens zodat iedereen slaagt en overzicht houdt.</w:t>
      </w:r>
    </w:p>
    <w:p w14:paraId="1D2EFD11" w14:textId="77777777" w:rsidR="00915962" w:rsidRPr="00A2035A" w:rsidRDefault="00915962">
      <w:pPr>
        <w:rPr>
          <w:rFonts w:asciiTheme="majorHAnsi" w:hAnsiTheme="majorHAnsi" w:cstheme="majorHAnsi"/>
          <w:lang w:val="nl-BE"/>
        </w:rPr>
      </w:pPr>
    </w:p>
    <w:p w14:paraId="2EAF347E" w14:textId="77777777" w:rsidR="00915962" w:rsidRPr="00A2035A" w:rsidRDefault="00000000">
      <w:pPr>
        <w:rPr>
          <w:rFonts w:asciiTheme="majorHAnsi" w:hAnsiTheme="majorHAnsi" w:cstheme="majorHAnsi"/>
          <w:b/>
          <w:bCs/>
          <w:lang w:val="nl-BE"/>
        </w:rPr>
      </w:pPr>
      <w:r w:rsidRPr="00A2035A">
        <w:rPr>
          <w:rFonts w:asciiTheme="majorHAnsi" w:hAnsiTheme="majorHAnsi" w:cstheme="majorHAnsi"/>
          <w:b/>
          <w:bCs/>
          <w:lang w:val="nl-BE"/>
        </w:rPr>
        <w:t>Studiedagen:</w:t>
      </w:r>
    </w:p>
    <w:p w14:paraId="127D8BE9" w14:textId="14E7A8C0" w:rsidR="00915962" w:rsidRPr="00A2035A" w:rsidRDefault="00000000">
      <w:pPr>
        <w:rPr>
          <w:rFonts w:asciiTheme="majorHAnsi" w:hAnsiTheme="majorHAnsi" w:cstheme="majorHAnsi"/>
          <w:lang w:val="nl-BE"/>
        </w:rPr>
      </w:pPr>
      <w:r w:rsidRPr="00A2035A">
        <w:rPr>
          <w:rFonts w:asciiTheme="majorHAnsi" w:hAnsiTheme="majorHAnsi" w:cstheme="majorHAnsi"/>
          <w:lang w:val="nl-BE"/>
        </w:rPr>
        <w:t>- Maandag</w:t>
      </w:r>
      <w:r w:rsidR="00A2035A">
        <w:rPr>
          <w:rFonts w:asciiTheme="majorHAnsi" w:hAnsiTheme="majorHAnsi" w:cstheme="majorHAnsi"/>
          <w:lang w:val="nl-BE"/>
        </w:rPr>
        <w:t xml:space="preserve"> 14/06/2026: </w:t>
      </w:r>
      <w:r w:rsidRPr="00A2035A">
        <w:rPr>
          <w:rFonts w:asciiTheme="majorHAnsi" w:hAnsiTheme="majorHAnsi" w:cstheme="majorHAnsi"/>
          <w:lang w:val="nl-BE"/>
        </w:rPr>
        <w:t>10u–14u → bij Lieve</w:t>
      </w:r>
    </w:p>
    <w:p w14:paraId="756D1DB7" w14:textId="5904BF68" w:rsidR="00915962" w:rsidRPr="00A2035A" w:rsidRDefault="00000000">
      <w:pPr>
        <w:rPr>
          <w:rFonts w:asciiTheme="majorHAnsi" w:hAnsiTheme="majorHAnsi" w:cstheme="majorHAnsi"/>
          <w:lang w:val="nl-BE"/>
        </w:rPr>
      </w:pPr>
      <w:r w:rsidRPr="00A2035A">
        <w:rPr>
          <w:rFonts w:asciiTheme="majorHAnsi" w:hAnsiTheme="majorHAnsi" w:cstheme="majorHAnsi"/>
          <w:lang w:val="nl-BE"/>
        </w:rPr>
        <w:t xml:space="preserve">- Woensdag </w:t>
      </w:r>
      <w:r w:rsidR="00A2035A">
        <w:rPr>
          <w:rFonts w:asciiTheme="majorHAnsi" w:hAnsiTheme="majorHAnsi" w:cstheme="majorHAnsi"/>
          <w:lang w:val="nl-BE"/>
        </w:rPr>
        <w:t xml:space="preserve">16/06/2026: </w:t>
      </w:r>
      <w:r w:rsidRPr="00A2035A">
        <w:rPr>
          <w:rFonts w:asciiTheme="majorHAnsi" w:hAnsiTheme="majorHAnsi" w:cstheme="majorHAnsi"/>
          <w:lang w:val="nl-BE"/>
        </w:rPr>
        <w:t xml:space="preserve">13u–17u → bib </w:t>
      </w:r>
      <w:proofErr w:type="spellStart"/>
      <w:r w:rsidRPr="00A2035A">
        <w:rPr>
          <w:rFonts w:asciiTheme="majorHAnsi" w:hAnsiTheme="majorHAnsi" w:cstheme="majorHAnsi"/>
          <w:lang w:val="nl-BE"/>
        </w:rPr>
        <w:t>UHasselt</w:t>
      </w:r>
      <w:proofErr w:type="spellEnd"/>
    </w:p>
    <w:p w14:paraId="7619FEE5" w14:textId="7E067848" w:rsidR="00915962" w:rsidRPr="00A2035A" w:rsidRDefault="00000000">
      <w:pPr>
        <w:rPr>
          <w:rFonts w:asciiTheme="majorHAnsi" w:hAnsiTheme="majorHAnsi" w:cstheme="majorHAnsi"/>
          <w:lang w:val="nl-BE"/>
        </w:rPr>
      </w:pPr>
      <w:r w:rsidRPr="00A2035A">
        <w:rPr>
          <w:rFonts w:asciiTheme="majorHAnsi" w:hAnsiTheme="majorHAnsi" w:cstheme="majorHAnsi"/>
          <w:lang w:val="nl-BE"/>
        </w:rPr>
        <w:t>- Vrijdag 9u–12u</w:t>
      </w:r>
      <w:r w:rsidR="00A2035A">
        <w:rPr>
          <w:rFonts w:asciiTheme="majorHAnsi" w:hAnsiTheme="majorHAnsi" w:cstheme="majorHAnsi"/>
          <w:lang w:val="nl-BE"/>
        </w:rPr>
        <w:t xml:space="preserve"> 18/08/</w:t>
      </w:r>
      <w:proofErr w:type="gramStart"/>
      <w:r w:rsidR="00A2035A">
        <w:rPr>
          <w:rFonts w:asciiTheme="majorHAnsi" w:hAnsiTheme="majorHAnsi" w:cstheme="majorHAnsi"/>
          <w:lang w:val="nl-BE"/>
        </w:rPr>
        <w:t xml:space="preserve">2026 </w:t>
      </w:r>
      <w:r w:rsidRPr="00A2035A">
        <w:rPr>
          <w:rFonts w:asciiTheme="majorHAnsi" w:hAnsiTheme="majorHAnsi" w:cstheme="majorHAnsi"/>
          <w:lang w:val="nl-BE"/>
        </w:rPr>
        <w:t xml:space="preserve"> →</w:t>
      </w:r>
      <w:proofErr w:type="gramEnd"/>
      <w:r w:rsidRPr="00A2035A">
        <w:rPr>
          <w:rFonts w:asciiTheme="majorHAnsi" w:hAnsiTheme="majorHAnsi" w:cstheme="majorHAnsi"/>
          <w:lang w:val="nl-BE"/>
        </w:rPr>
        <w:t xml:space="preserve"> online call</w:t>
      </w:r>
    </w:p>
    <w:p w14:paraId="6F0446A4" w14:textId="77777777" w:rsidR="00915962" w:rsidRPr="00A2035A" w:rsidRDefault="00000000">
      <w:pPr>
        <w:rPr>
          <w:rFonts w:asciiTheme="majorHAnsi" w:hAnsiTheme="majorHAnsi" w:cstheme="majorHAnsi"/>
          <w:b/>
          <w:bCs/>
          <w:lang w:val="nl-BE"/>
        </w:rPr>
      </w:pPr>
      <w:r w:rsidRPr="00A2035A">
        <w:rPr>
          <w:rFonts w:asciiTheme="majorHAnsi" w:hAnsiTheme="majorHAnsi" w:cstheme="majorHAnsi"/>
          <w:b/>
          <w:bCs/>
          <w:lang w:val="nl-BE"/>
        </w:rPr>
        <w:t>Verdeling leerstof:</w:t>
      </w:r>
    </w:p>
    <w:p w14:paraId="1216FC9D" w14:textId="77777777" w:rsidR="00915962" w:rsidRPr="00A2035A" w:rsidRDefault="00000000">
      <w:pPr>
        <w:rPr>
          <w:rFonts w:asciiTheme="majorHAnsi" w:hAnsiTheme="majorHAnsi" w:cstheme="majorHAnsi"/>
          <w:lang w:val="nl-BE"/>
        </w:rPr>
      </w:pPr>
      <w:r w:rsidRPr="00A2035A">
        <w:rPr>
          <w:rFonts w:asciiTheme="majorHAnsi" w:hAnsiTheme="majorHAnsi" w:cstheme="majorHAnsi"/>
          <w:lang w:val="nl-BE"/>
        </w:rPr>
        <w:t>- Hoofdstuk 1–3 → Yara</w:t>
      </w:r>
    </w:p>
    <w:p w14:paraId="16E5D067" w14:textId="77777777" w:rsidR="00915962" w:rsidRPr="00A2035A" w:rsidRDefault="00000000">
      <w:pPr>
        <w:rPr>
          <w:rFonts w:asciiTheme="majorHAnsi" w:hAnsiTheme="majorHAnsi" w:cstheme="majorHAnsi"/>
          <w:lang w:val="nl-BE"/>
        </w:rPr>
      </w:pPr>
      <w:r w:rsidRPr="00A2035A">
        <w:rPr>
          <w:rFonts w:asciiTheme="majorHAnsi" w:hAnsiTheme="majorHAnsi" w:cstheme="majorHAnsi"/>
          <w:lang w:val="nl-BE"/>
        </w:rPr>
        <w:t>- Hoofdstuk 4–6 → Lieve</w:t>
      </w:r>
    </w:p>
    <w:p w14:paraId="0978D032" w14:textId="77777777" w:rsidR="00915962" w:rsidRPr="00A2035A" w:rsidRDefault="00000000">
      <w:pPr>
        <w:rPr>
          <w:rFonts w:asciiTheme="majorHAnsi" w:hAnsiTheme="majorHAnsi" w:cstheme="majorHAnsi"/>
          <w:lang w:val="nl-BE"/>
        </w:rPr>
      </w:pPr>
      <w:r w:rsidRPr="00A2035A">
        <w:rPr>
          <w:rFonts w:asciiTheme="majorHAnsi" w:hAnsiTheme="majorHAnsi" w:cstheme="majorHAnsi"/>
          <w:lang w:val="nl-BE"/>
        </w:rPr>
        <w:t>- Hoofdstuk 7–9 → Finn</w:t>
      </w:r>
    </w:p>
    <w:p w14:paraId="4112CEED" w14:textId="77777777" w:rsidR="00915962" w:rsidRPr="00A2035A" w:rsidRDefault="00000000">
      <w:pPr>
        <w:rPr>
          <w:rFonts w:asciiTheme="majorHAnsi" w:hAnsiTheme="majorHAnsi" w:cstheme="majorHAnsi"/>
          <w:b/>
          <w:bCs/>
          <w:lang w:val="nl-BE"/>
        </w:rPr>
      </w:pPr>
      <w:r w:rsidRPr="00A2035A">
        <w:rPr>
          <w:rFonts w:asciiTheme="majorHAnsi" w:hAnsiTheme="majorHAnsi" w:cstheme="majorHAnsi"/>
          <w:b/>
          <w:bCs/>
          <w:lang w:val="nl-BE"/>
        </w:rPr>
        <w:t>Afspraken:</w:t>
      </w:r>
    </w:p>
    <w:p w14:paraId="0999215C" w14:textId="77777777" w:rsidR="00915962" w:rsidRPr="00A2035A" w:rsidRDefault="00000000">
      <w:pPr>
        <w:rPr>
          <w:rFonts w:asciiTheme="majorHAnsi" w:hAnsiTheme="majorHAnsi" w:cstheme="majorHAnsi"/>
          <w:lang w:val="nl-BE"/>
        </w:rPr>
      </w:pPr>
      <w:r w:rsidRPr="00A2035A">
        <w:rPr>
          <w:rFonts w:asciiTheme="majorHAnsi" w:hAnsiTheme="majorHAnsi" w:cstheme="majorHAnsi"/>
          <w:lang w:val="nl-BE"/>
        </w:rPr>
        <w:t>- We sturen samenvattingen uiterlijk de avond voordien.</w:t>
      </w:r>
    </w:p>
    <w:p w14:paraId="52A16FEE" w14:textId="77777777" w:rsidR="00915962" w:rsidRPr="00A2035A" w:rsidRDefault="00000000">
      <w:pPr>
        <w:rPr>
          <w:rFonts w:asciiTheme="majorHAnsi" w:hAnsiTheme="majorHAnsi" w:cstheme="majorHAnsi"/>
          <w:lang w:val="nl-BE"/>
        </w:rPr>
      </w:pPr>
      <w:r w:rsidRPr="00A2035A">
        <w:rPr>
          <w:rFonts w:asciiTheme="majorHAnsi" w:hAnsiTheme="majorHAnsi" w:cstheme="majorHAnsi"/>
          <w:lang w:val="nl-BE"/>
        </w:rPr>
        <w:t>- GSM op stil tijdens blokblokken.</w:t>
      </w:r>
    </w:p>
    <w:p w14:paraId="164FEF6E" w14:textId="77777777" w:rsidR="00915962" w:rsidRPr="00A2035A" w:rsidRDefault="00000000">
      <w:pPr>
        <w:rPr>
          <w:rFonts w:asciiTheme="majorHAnsi" w:hAnsiTheme="majorHAnsi" w:cstheme="majorHAnsi"/>
          <w:lang w:val="nl-BE"/>
        </w:rPr>
      </w:pPr>
      <w:r w:rsidRPr="00A2035A">
        <w:rPr>
          <w:rFonts w:asciiTheme="majorHAnsi" w:hAnsiTheme="majorHAnsi" w:cstheme="majorHAnsi"/>
          <w:lang w:val="nl-BE"/>
        </w:rPr>
        <w:t>- Iedereen brengt snacks en voldoende water.</w:t>
      </w:r>
    </w:p>
    <w:p w14:paraId="13A10D01" w14:textId="77777777" w:rsidR="00915962" w:rsidRPr="00A2035A" w:rsidRDefault="00000000">
      <w:pPr>
        <w:rPr>
          <w:rFonts w:asciiTheme="majorHAnsi" w:hAnsiTheme="majorHAnsi" w:cstheme="majorHAnsi"/>
          <w:lang w:val="nl-BE"/>
        </w:rPr>
      </w:pPr>
      <w:r w:rsidRPr="00A2035A">
        <w:rPr>
          <w:rFonts w:asciiTheme="majorHAnsi" w:hAnsiTheme="majorHAnsi" w:cstheme="majorHAnsi"/>
          <w:lang w:val="nl-BE"/>
        </w:rPr>
        <w:t>- We starten elke sessie met 5 minuten planning.</w:t>
      </w:r>
    </w:p>
    <w:p w14:paraId="5C647965" w14:textId="77777777" w:rsidR="00915962" w:rsidRPr="00A2035A" w:rsidRDefault="00000000">
      <w:pPr>
        <w:rPr>
          <w:rFonts w:asciiTheme="majorHAnsi" w:hAnsiTheme="majorHAnsi" w:cstheme="majorHAnsi"/>
          <w:b/>
          <w:bCs/>
          <w:lang w:val="nl-BE"/>
        </w:rPr>
      </w:pPr>
      <w:r w:rsidRPr="00A2035A">
        <w:rPr>
          <w:rFonts w:asciiTheme="majorHAnsi" w:hAnsiTheme="majorHAnsi" w:cstheme="majorHAnsi"/>
          <w:b/>
          <w:bCs/>
          <w:lang w:val="nl-BE"/>
        </w:rPr>
        <w:t>Motivatie:</w:t>
      </w:r>
    </w:p>
    <w:p w14:paraId="1591F461" w14:textId="5890B4C5" w:rsidR="00915962" w:rsidRPr="00A2035A" w:rsidRDefault="00000000">
      <w:pPr>
        <w:rPr>
          <w:rFonts w:asciiTheme="majorHAnsi" w:hAnsiTheme="majorHAnsi" w:cstheme="majorHAnsi"/>
          <w:lang w:val="nl-BE"/>
        </w:rPr>
      </w:pPr>
      <w:r w:rsidRPr="00A2035A">
        <w:rPr>
          <w:rFonts w:asciiTheme="majorHAnsi" w:hAnsiTheme="majorHAnsi" w:cstheme="majorHAnsi"/>
          <w:lang w:val="nl-BE"/>
        </w:rPr>
        <w:t xml:space="preserve">We doen dit samen. Doorzetten, verdelen, focussen </w:t>
      </w:r>
      <w:r w:rsidR="00A2035A">
        <w:rPr>
          <w:rFonts w:asciiTheme="majorHAnsi" w:hAnsiTheme="majorHAnsi" w:cstheme="majorHAnsi"/>
          <w:lang w:val="nl-BE"/>
        </w:rPr>
        <w:t xml:space="preserve">en we geraken </w:t>
      </w:r>
      <w:proofErr w:type="gramStart"/>
      <w:r w:rsidR="00A2035A">
        <w:rPr>
          <w:rFonts w:asciiTheme="majorHAnsi" w:hAnsiTheme="majorHAnsi" w:cstheme="majorHAnsi"/>
          <w:lang w:val="nl-BE"/>
        </w:rPr>
        <w:t>er !!!</w:t>
      </w:r>
      <w:proofErr w:type="gramEnd"/>
      <w:r w:rsidR="00A2035A">
        <w:rPr>
          <w:rFonts w:asciiTheme="majorHAnsi" w:hAnsiTheme="majorHAnsi" w:cstheme="majorHAnsi"/>
          <w:lang w:val="nl-BE"/>
        </w:rPr>
        <w:t xml:space="preserve"> </w:t>
      </w:r>
      <w:r w:rsidR="00A2035A" w:rsidRPr="00A2035A">
        <w:rPr>
          <w:rFonts w:ascii="Segoe UI Emoji" w:eastAsia="Segoe UI Emoji" w:hAnsi="Segoe UI Emoji" w:cs="Segoe UI Emoji"/>
          <w:lang w:val="nl-BE"/>
        </w:rPr>
        <w:t>😊</w:t>
      </w:r>
    </w:p>
    <w:p w14:paraId="1B58FB2B" w14:textId="77777777" w:rsidR="00915962" w:rsidRPr="00A2035A" w:rsidRDefault="00915962">
      <w:pPr>
        <w:rPr>
          <w:rFonts w:asciiTheme="majorHAnsi" w:hAnsiTheme="majorHAnsi" w:cstheme="majorHAnsi"/>
          <w:lang w:val="nl-BE"/>
        </w:rPr>
      </w:pPr>
    </w:p>
    <w:sectPr w:rsidR="00915962" w:rsidRPr="00A203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762519">
    <w:abstractNumId w:val="8"/>
  </w:num>
  <w:num w:numId="2" w16cid:durableId="1304583948">
    <w:abstractNumId w:val="6"/>
  </w:num>
  <w:num w:numId="3" w16cid:durableId="1357390059">
    <w:abstractNumId w:val="5"/>
  </w:num>
  <w:num w:numId="4" w16cid:durableId="666366">
    <w:abstractNumId w:val="4"/>
  </w:num>
  <w:num w:numId="5" w16cid:durableId="723681254">
    <w:abstractNumId w:val="7"/>
  </w:num>
  <w:num w:numId="6" w16cid:durableId="1741636094">
    <w:abstractNumId w:val="3"/>
  </w:num>
  <w:num w:numId="7" w16cid:durableId="1849171379">
    <w:abstractNumId w:val="2"/>
  </w:num>
  <w:num w:numId="8" w16cid:durableId="621959992">
    <w:abstractNumId w:val="1"/>
  </w:num>
  <w:num w:numId="9" w16cid:durableId="1404639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0702"/>
    <w:rsid w:val="00915962"/>
    <w:rsid w:val="00A203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765E5A"/>
  <w14:defaultImageDpi w14:val="300"/>
  <w15:docId w15:val="{33A3DEC9-0E49-4766-8F88-C36ED5252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535714E780534DAF73B4FA7D03513D" ma:contentTypeVersion="12" ma:contentTypeDescription="Een nieuw document maken." ma:contentTypeScope="" ma:versionID="0a8594fb69cc48d7e11a7b24553312cf">
  <xsd:schema xmlns:xsd="http://www.w3.org/2001/XMLSchema" xmlns:xs="http://www.w3.org/2001/XMLSchema" xmlns:p="http://schemas.microsoft.com/office/2006/metadata/properties" xmlns:ns2="223715f2-4dec-4ccd-8af5-c82bbde1d8bf" xmlns:ns3="960b88b3-2593-4dc5-a376-e60be8040353" targetNamespace="http://schemas.microsoft.com/office/2006/metadata/properties" ma:root="true" ma:fieldsID="19d1d2437ad0b39e1daad79500552760" ns2:_="" ns3:_="">
    <xsd:import namespace="223715f2-4dec-4ccd-8af5-c82bbde1d8bf"/>
    <xsd:import namespace="960b88b3-2593-4dc5-a376-e60be80403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Omschrijvingtypedocument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715f2-4dec-4ccd-8af5-c82bbde1d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Omschrijvingtypedocument" ma:index="11" nillable="true" ma:displayName="Omschrijving type document" ma:format="Dropdown" ma:internalName="Omschrijvingtypedocument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Afbeeldingtags" ma:readOnly="false" ma:fieldId="{5cf76f15-5ced-4ddc-b409-7134ff3c332f}" ma:taxonomyMulti="true" ma:sspId="9adac4d5-a954-4ef6-9fb6-24a6c5fc01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0b88b3-2593-4dc5-a376-e60be804035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0d5204c-274b-471e-8604-573c22b0a5b8}" ma:internalName="TaxCatchAll" ma:showField="CatchAllData" ma:web="960b88b3-2593-4dc5-a376-e60be8040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0b88b3-2593-4dc5-a376-e60be8040353" xsi:nil="true"/>
    <Omschrijvingtypedocument xmlns="223715f2-4dec-4ccd-8af5-c82bbde1d8bf" xsi:nil="true"/>
    <lcf76f155ced4ddcb4097134ff3c332f xmlns="223715f2-4dec-4ccd-8af5-c82bbde1d8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8DD5C9C-DB2D-4B0F-854D-080E54B7433F}"/>
</file>

<file path=customXml/itemProps3.xml><?xml version="1.0" encoding="utf-8"?>
<ds:datastoreItem xmlns:ds="http://schemas.openxmlformats.org/officeDocument/2006/customXml" ds:itemID="{6376A472-DCE6-4C49-8047-6609F8D82192}"/>
</file>

<file path=customXml/itemProps4.xml><?xml version="1.0" encoding="utf-8"?>
<ds:datastoreItem xmlns:ds="http://schemas.openxmlformats.org/officeDocument/2006/customXml" ds:itemID="{86E9815D-45F7-4A00-ABD6-3B2B316F36D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104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Lieve HUsquet</cp:lastModifiedBy>
  <cp:revision>2</cp:revision>
  <dcterms:created xsi:type="dcterms:W3CDTF">2025-12-09T17:38:00Z</dcterms:created>
  <dcterms:modified xsi:type="dcterms:W3CDTF">2025-12-09T17:38:00Z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0x01010043535714E780534DAF73B4FA7D03513D</vt:lpwstr>
  </property>
</Properties>
</file>